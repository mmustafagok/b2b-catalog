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F766E"/>
          <w:sz w:val="30"/>
        </w:rPr>
        <w:t>B2B CATALOG</w:t>
      </w:r>
    </w:p>
    <w:p>
      <w:pPr>
        <w:jc w:val="center"/>
      </w:pPr>
      <w:r>
        <w:rPr>
          <w:b/>
          <w:color w:val="0F172A"/>
          <w:sz w:val="60"/>
        </w:rPr>
        <w:t>Buyer Ordering Portal</w:t>
      </w:r>
    </w:p>
    <w:p>
      <w:pPr>
        <w:jc w:val="center"/>
      </w:pPr>
      <w:r>
        <w:rPr>
          <w:color w:val="334155"/>
          <w:sz w:val="24"/>
        </w:rPr>
        <w:t>Shopify products → live wholesale catalog → bulk variant/qty order → Shopify Draft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BUILD KARARI: BUILD — 8.2/10</w:t>
              <w:br/>
            </w:r>
            <w:r>
              <w:rPr>
                <w:color w:val="0F172A"/>
                <w:sz w:val="18"/>
              </w:rPr>
              <w:t>Olgunlaştırılmış yön: “PDF catalog maker” değil, alıcının sipariş verdiği canlı B2B ordering surface. Katalog ürün değil; sipariş toplama arayüzü. V1’in kazanan wedge’i: no-login paylaşılabilir katalog + hızlı variant/qty sipariş + Shopify Draft Order + güvenilir canlı senkron.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Boyut</w:t>
            </w:r>
          </w:p>
        </w:tc>
        <w:tc>
          <w:tcPr>
            <w:tcW w:type="dxa" w:w="842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Karar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Çalışma adı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B2B Catalog / Buyer Ordering Portal (brand daha sonra)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ICP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Shopify’da wholesale/B2B satan, 30–5.000 SKU/variant ölçeğinde küçük-orta merchant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Ana JTBD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Buyer’ların ürünleri hızlı görüp varyant/adet seçmesi; merchant’ın Excel/WhatsApp/mail siparişini elle Shopify’a girmemesi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V1 yüzeyi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Merchant embedded admin + public buyer catalog URL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Order outcome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Buyer submit → Shopify Draft Order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MVP hedefi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7–10 build günü + 2–4 gün hardening/listing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Fiyat hipotezi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$14.99 / $29.99 / $49.99; hard caps, no overage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90 günlük hedef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7"/>
              </w:rPr>
              <w:t>30–40 paid merchant → yaklaşık $750–$1.2k MRR (hedef, garanti değil)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334155"/>
          <w:sz w:val="17"/>
        </w:rPr>
        <w:t>Production-ready product scope • market evidence • UX • architecture • schema • API • testing • launch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Tek cümlelik ürün</w:t>
              <w:br/>
            </w:r>
            <w:r>
              <w:rPr>
                <w:color w:val="0F172A"/>
                <w:sz w:val="18"/>
              </w:rPr>
              <w:t>Merchant Shopify ürünlerinden bir wholesale catalog linki yayınlar; buyer linkten ürünleri arar, varyant/adetleri tek ekranda toplar ve sipariş isteğini gönderir; Safe Catalog bunu Shopify Draft Order’a çevirir.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Neden bu ürün?</w:t>
      </w:r>
    </w:p>
    <w:p>
      <w:pPr>
        <w:pStyle w:val="ListBullet"/>
        <w:spacing w:after="40"/>
      </w:pPr>
      <w:r>
        <w:t>Wholesale buyer davranışı DTC storefront davranışından farklıdır: buyer onlarca SKU/variant ve yüksek adetleri hızlı seçmek ister; ürün sayfası ürün sayfası gezinmek istemez.</w:t>
      </w:r>
    </w:p>
    <w:p>
      <w:pPr>
        <w:pStyle w:val="ListBullet"/>
        <w:spacing w:after="40"/>
      </w:pPr>
      <w:r>
        <w:t>Merchant tarafında alternatif akış genellikle PDF/Excel/CSV/WhatsApp/mail + manuel Shopify order/draft order girişidir. Bu akış stale data, yanlış SKU/qty ve operasyon süresi üretir.</w:t>
      </w:r>
    </w:p>
    <w:p>
      <w:pPr>
        <w:pStyle w:val="ListBullet"/>
        <w:spacing w:after="40"/>
      </w:pPr>
      <w:r>
        <w:t>Pazar kanıtı var: EasyCatalog yüzlerce review’a yaklaşmış; ZINation Catalog &amp; Linesheet Maker $40+/ay fiyat noktasında onlarca review toplamış; hızlı SKU/bulk order araçları da güçlü review sinyali gösteriyor.</w:t>
      </w:r>
    </w:p>
    <w:p>
      <w:pPr>
        <w:pStyle w:val="ListBullet"/>
        <w:spacing w:after="40"/>
      </w:pPr>
      <w:r>
        <w:t>Shopify native B2B 2026’da Basic/Grow/Advanced planlara da genişledi. Bu nedenle “B2B pricing engine” kopyalamak yanlış; ürünün wedge’i buyer-facing ordering UX + paylaşılabilir link + Draft Order otomasyonudur.</w:t>
      </w:r>
    </w:p>
    <w:p>
      <w:pPr>
        <w:pStyle w:val="Heading2"/>
        <w:keepNext/>
      </w:pPr>
      <w:r>
        <w:t>1.2 Stratejik düzeltme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45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Eski düşünce</w:t>
            </w:r>
          </w:p>
        </w:tc>
        <w:tc>
          <w:tcPr>
            <w:tcW w:type="dxa" w:w="720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Olgunlaştırılmış karar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PDF catalog generator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Digital buyer ordering portal; PDF P1/P2 yan özellik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Katalog = ürün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Katalog = sipariş toplama yüzeyi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Template/customization yarışı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Structured, deterministic layout; maksimum 2–3 template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Kendi tam B2B fiyat motorumuz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Shopify fiyatını source of truth kabul et; V1’de opsiyonel catalog-wide % discount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Merchant admin merkezli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Buyer speed merkezli; merchant admin sadece kurulum/izleme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Export başarı metriği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Buyer submission → Draft Order başarı metriği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North Star</w:t>
              <w:br/>
            </w:r>
            <w:r>
              <w:rPr>
                <w:color w:val="0F172A"/>
                <w:sz w:val="18"/>
              </w:rPr>
              <w:t>Successful Buyer Order Submissions → Draft Orders. Activation: merchant 10 dakika içinde ilk live catalog linkini yayınlar ve test submission ile ilk Draft Order’ı görür.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Market, Demand &amp; Competition</w:t>
      </w:r>
    </w:p>
    <w:p>
      <w:pPr>
        <w:pStyle w:val="Heading2"/>
        <w:keepNext/>
      </w:pPr>
      <w:r>
        <w:t>2.1 Talep kanıtı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Sinyal</w:t>
            </w:r>
          </w:p>
        </w:tc>
        <w:tc>
          <w:tcPr>
            <w:tcW w:type="dxa" w:w="324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Gözlem</w:t>
            </w:r>
          </w:p>
        </w:tc>
        <w:tc>
          <w:tcPr>
            <w:tcW w:type="dxa" w:w="518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Ne anlatıyor?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EasyCatalog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~194 review, 4.4 rating; catalog/linesheet/wholesale ordering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Catalog workflow’una ödeme yapan köklü merchant tabanı var.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ZINation B2B Catalog &amp; Linesheet Maker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~57 review, $40/ay’dan başlayan fiyat; buyer order → Shopify Draft Order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Bizim hedef workflow’un doğrudan pazar kanıtı.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B2B Bulk Order / PO Upload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~18 review, 4.9; SKU/Qty, CSV/XLSX/copy-paste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Buyer speed problemi gerçek; review’larda customer-service time saving açıkça görülüyor.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WSH Order Form &amp; ReOrder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~178 review, 4.9, Built for Shopify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Quick order/bulk order ayrı başına büyük ve olgun bir job.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Wholesale apps + Draft Orders filtresi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250+ app bandı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Talep büyük; ama generic wholesale suite alanı kalabalık. Dar wedge şart.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Shopify native B2B tehdidi / fırsatı</w:t>
      </w:r>
    </w:p>
    <w:p>
      <w:pPr>
        <w:pStyle w:val="ListBullet"/>
        <w:spacing w:after="40"/>
      </w:pPr>
      <w:r>
        <w:t>Shopify B2B artık Basic, Grow, Advanced ve Plus planlarda kullanılabiliyor; companies, catalogs, net payment terms ve self-serve ordering gibi çekirdek özellikler geniş ölçüde native.</w:t>
      </w:r>
    </w:p>
    <w:p>
      <w:pPr>
        <w:pStyle w:val="ListBullet"/>
        <w:spacing w:after="40"/>
      </w:pPr>
      <w:r>
        <w:t>Basic/Grow/Advanced: tüm B2B market’ler için toplam 3 active catalog limiti. Plus: unlimited catalog ve company/location’a doğrudan catalog assignment gibi daha ileri özellikler.</w:t>
      </w:r>
    </w:p>
    <w:p>
      <w:pPr>
        <w:pStyle w:val="ListBullet"/>
        <w:spacing w:after="40"/>
      </w:pPr>
      <w:r>
        <w:t>Sonuç: “company + catalog + pricing” platformu olmak gereksiz risk. Native Shopify ile yarışmak yerine buyer-facing order capture katmanı olmalıyız.</w:t>
      </w:r>
    </w:p>
    <w:p>
      <w:pPr>
        <w:pStyle w:val="ListBullet"/>
        <w:spacing w:after="40"/>
      </w:pPr>
      <w:r>
        <w:t>Ürün, native B2B kullanan merchant’a da kullanmayan merchant’a da değer vermeli. İlk sürüm buyer account/company kurulumu gerektirmemeli.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BE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B45309"/>
              <w:bottom w:val="nil"/>
              <w:right w:val="nil"/>
            </w:tcBorders>
          </w:tcPr>
          <w:p>
            <w:r>
              <w:rPr>
                <w:b/>
                <w:color w:val="B45309"/>
                <w:sz w:val="21"/>
              </w:rPr>
              <w:t>Anti-commodity kuralı</w:t>
              <w:br/>
            </w:r>
            <w:r>
              <w:rPr>
                <w:color w:val="0F172A"/>
                <w:sz w:val="18"/>
              </w:rPr>
              <w:t>Shopify’ın native yapabileceği “catalog tanımlama / price list / company” işini ana ürün yapma. Biz “buyer’ın 60 varyantı 90 saniyede siparişe çevirmesi” işini yapıyoruz.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Rakip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Rakip</w:t>
            </w:r>
          </w:p>
        </w:tc>
        <w:tc>
          <w:tcPr>
            <w:tcW w:type="dxa" w:w="252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Gücü</w:t>
            </w:r>
          </w:p>
        </w:tc>
        <w:tc>
          <w:tcPr>
            <w:tcW w:type="dxa" w:w="324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Zayıflık / açıklık</w:t>
            </w:r>
          </w:p>
        </w:tc>
        <w:tc>
          <w:tcPr>
            <w:tcW w:type="dxa" w:w="309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Bizim yaklaşım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EasyCatalog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PDF/flipbook/customization, geniş feature set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Customization scope’u ağır; negatif review’larda UX, save/rebuild, pricing/support şikayetleri görülüyor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PDF-first yarışma; ordering speed + reliable sync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ZINation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Catalog + integrated cart + Draft Order; $40+ ARPU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Daha ağır catalog studio; fiyat seviyesi yüksek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10 dakikada publish; structured templates; daha sade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WSH Order Form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Quick order/reorder alanında güçlü review ve BFS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Catalog/brand/shareable sales surface wedge’i daha zayıf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Catalog discovery + quick order tek surface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B2B Bulk Order / PO Upload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SKU paste/CSV ordering çok hızlı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Görsel catalog/discovery deneyimi dar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Visual browse + variant matrix; P1’de paste/CSV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BSS / full suites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Quote, pricing, rules, customer groups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Feature bloat; ağır setup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No-login buyer link + Draft Order only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ICP, Persona &amp; Jobs-to-be-Done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Özellik</w:t>
            </w:r>
          </w:p>
        </w:tc>
        <w:tc>
          <w:tcPr>
            <w:tcW w:type="dxa" w:w="806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Primary ICP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Business model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Wholesale / B2B + DTC hybrid Shopify merchant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Catalog size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30–5.000 SKU/variant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Buyer count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10–500 recurring retailers / dealers / resellers / sales reps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Order pattern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Repeat bulk orders, multi-variant, 10–200 line item bandı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Current workaround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PDF + order sheet, Excel/CSV, WhatsApp/email, phone orders, sales rep entry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Team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Founder/ops/customer service/sales team 1–20 kişi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Pain severity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Aynı ürün listesini paylaşma + siparişi yeniden yazma işi haftalık tekrarlanıyor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Best verticals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Apparel, accessories, home/decor, beauty, food/beverage wholesale, components/parts, stationery, cycling/sport goods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Primary JTBD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JTBD</w:t>
              <w:br/>
            </w:r>
            <w:r>
              <w:rPr>
                <w:color w:val="0F172A"/>
                <w:sz w:val="18"/>
              </w:rPr>
              <w:t>“Bir buyer yeniden sipariş vermek istediğinde ona güncel ürünleri ve wholesale fiyatı tek linkte göstermek; buyer’ın varyant/adetleri hızlı seçmesini sağlamak; gelen siparişi tekrar elle girmeden Shopify Draft Order olarak almak istiyorum.”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Buyer JTBD</w:t>
      </w:r>
    </w:p>
    <w:p>
      <w:pPr>
        <w:pStyle w:val="ListBullet"/>
        <w:spacing w:after="40"/>
      </w:pPr>
      <w:r>
        <w:t>SKU veya ürün adıyla hızlı bul.</w:t>
      </w:r>
    </w:p>
    <w:p>
      <w:pPr>
        <w:pStyle w:val="ListBullet"/>
        <w:spacing w:after="40"/>
      </w:pPr>
      <w:r>
        <w:t>Renk/beden/varyantları tek tabloda gör; ürün sayfasına tek tek girme.</w:t>
      </w:r>
    </w:p>
    <w:p>
      <w:pPr>
        <w:pStyle w:val="ListBullet"/>
        <w:spacing w:after="40"/>
      </w:pPr>
      <w:r>
        <w:t>Adetleri klavyeyle seri gir.</w:t>
      </w:r>
    </w:p>
    <w:p>
      <w:pPr>
        <w:pStyle w:val="ListBullet"/>
        <w:spacing w:after="40"/>
      </w:pPr>
      <w:r>
        <w:t>Order summary’de yanlışları gör.</w:t>
      </w:r>
    </w:p>
    <w:p>
      <w:pPr>
        <w:pStyle w:val="ListBullet"/>
        <w:spacing w:after="40"/>
      </w:pPr>
      <w:r>
        <w:t>PO number ve not ekle; tek submit ile siparişi satıcıya ilet.</w:t>
      </w:r>
    </w:p>
    <w:p>
      <w:pPr>
        <w:pStyle w:val="ListBullet"/>
        <w:spacing w:after="40"/>
      </w:pPr>
      <w:r>
        <w:t>Hangi ürünün stokta olmadığını veya fiyatının değiştiğini submit anında öğren.</w:t>
      </w:r>
    </w:p>
    <w:p>
      <w:pPr>
        <w:pStyle w:val="Heading1"/>
        <w:keepNext/>
      </w:pPr>
      <w:r>
        <w:t>4. Positioning &amp; Product Wedge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Positioning</w:t>
              <w:br/>
            </w:r>
            <w:r>
              <w:rPr>
                <w:color w:val="0F172A"/>
                <w:sz w:val="18"/>
              </w:rPr>
              <w:t>“Send one wholesale link. Buyers bulk-order variants in seconds. Draft Orders land in Shopify.”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Mesaj katmanı</w:t>
            </w:r>
          </w:p>
        </w:tc>
        <w:tc>
          <w:tcPr>
            <w:tcW w:type="dxa" w:w="828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Copy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Headline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Turn your Shopify products into a fast wholesale ordering catalog.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Subline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Share one live link, let buyers enter variant quantities, and receive every submission as a Shopify Draft Order.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Proof / differentiation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No spreadsheets. No buyer account required. No rebuilding stale PDFs.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Trust layer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Live Shopify sync + submit-time revalidation prevents stale product/price surprises.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Neden kazanabilir?</w:t>
      </w:r>
    </w:p>
    <w:p>
      <w:pPr>
        <w:pStyle w:val="ListBullet"/>
        <w:spacing w:after="40"/>
      </w:pPr>
      <w:r>
        <w:t>Dar scope: full wholesale suite değil; tek job’u mükemmel yapar.</w:t>
      </w:r>
    </w:p>
    <w:p>
      <w:pPr>
        <w:pStyle w:val="ListBullet"/>
        <w:spacing w:after="40"/>
      </w:pPr>
      <w:r>
        <w:t>Buyer-side UX wedge: variant matrix + bulk qty entry + sticky summary.</w:t>
      </w:r>
    </w:p>
    <w:p>
      <w:pPr>
        <w:pStyle w:val="ListBullet"/>
        <w:spacing w:after="40"/>
      </w:pPr>
      <w:r>
        <w:t>No-login link: buyer onboarding friction’i yok.</w:t>
      </w:r>
    </w:p>
    <w:p>
      <w:pPr>
        <w:pStyle w:val="ListBullet"/>
        <w:spacing w:after="40"/>
      </w:pPr>
      <w:r>
        <w:t>Draft Order outcome: merchant’ın Shopify workflow’unun içinde kalır.</w:t>
      </w:r>
    </w:p>
    <w:p>
      <w:pPr>
        <w:pStyle w:val="ListBullet"/>
        <w:spacing w:after="40"/>
      </w:pPr>
      <w:r>
        <w:t>Reliability wedge: product/price/availability submit anında revalidate edilir; stale catalog sessizce yanlış order üretmez.</w:t>
      </w:r>
    </w:p>
    <w:p>
      <w:pPr>
        <w:pStyle w:val="ListBullet"/>
        <w:spacing w:after="40"/>
      </w:pPr>
      <w:r>
        <w:t>Structured UI: Canva/editor complexity’sine girmeden polished görünür.</w:t>
      </w:r>
    </w:p>
    <w:p>
      <w:pPr>
        <w:pStyle w:val="Heading1"/>
        <w:keepNext/>
      </w:pPr>
      <w:r>
        <w:t>5. V1 Scope — Build Exactly This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60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P0 — Ship</w:t>
            </w:r>
          </w:p>
        </w:tc>
        <w:tc>
          <w:tcPr>
            <w:tcW w:type="dxa" w:w="360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P1 — After traction</w:t>
            </w:r>
          </w:p>
        </w:tc>
        <w:tc>
          <w:tcPr>
            <w:tcW w:type="dxa" w:w="360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Not in V1</w:t>
            </w:r>
          </w:p>
        </w:tc>
      </w:tr>
      <w:tr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Embedded merchant admin</w:t>
              <w:br/>
              <w:t>Catalog create/edit/publish</w:t>
              <w:br/>
              <w:t>Product/collection selection</w:t>
              <w:br/>
              <w:t>Live product/variant sync</w:t>
              <w:br/>
              <w:t>Public no-login catalog link</w:t>
              <w:br/>
              <w:t>Search/filter</w:t>
              <w:br/>
              <w:t>Variant matrix + qty entry</w:t>
              <w:br/>
              <w:t>Catalog-wide % wholesale discount</w:t>
              <w:br/>
              <w:t>Order summary</w:t>
              <w:br/>
              <w:t>Buyer email + business + PO + note</w:t>
              <w:br/>
              <w:t>Submit → Draft Order</w:t>
              <w:br/>
              <w:t>Submit-time revalidation</w:t>
              <w:br/>
              <w:t>Order submission history (non-PII)</w:t>
              <w:br/>
              <w:t>Billing + quotas</w:t>
              <w:br/>
              <w:t>Basic analytics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Password-protected catalogs</w:t>
              <w:br/>
              <w:t>CSV/XLSX SKU paste/upload</w:t>
              <w:br/>
              <w:t>PDF/linesheet export</w:t>
              <w:br/>
              <w:t>Reorder from prior order</w:t>
              <w:br/>
              <w:t>Per-product MOQ/step qty</w:t>
              <w:br/>
              <w:t>Catalog analytics</w:t>
              <w:br/>
              <w:t>Custom domain / branded link</w:t>
              <w:br/>
              <w:t>Native B2B catalog price context</w:t>
              <w:br/>
              <w:t>Sales rep mode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Canva/freeform editor</w:t>
              <w:br/>
              <w:t>50+ templates</w:t>
              <w:br/>
              <w:t>Custom CSS</w:t>
              <w:br/>
              <w:t>AI design</w:t>
              <w:br/>
              <w:t>Full quote negotiation</w:t>
              <w:br/>
              <w:t>AR/AP/invoicing</w:t>
              <w:br/>
              <w:t>Own checkout/payment flow</w:t>
              <w:br/>
              <w:t>Customer-specific pricing engine</w:t>
              <w:br/>
              <w:t>ERP/3PL integrations</w:t>
              <w:br/>
              <w:t>Multi-currency engine</w:t>
              <w:br/>
              <w:t>Complex tax engine</w:t>
              <w:br/>
              <w:t>Theme app extension dependency</w:t>
              <w:br/>
              <w:t>Mobile 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BE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B45309"/>
              <w:bottom w:val="nil"/>
              <w:right w:val="nil"/>
            </w:tcBorders>
          </w:tcPr>
          <w:p>
            <w:r>
              <w:rPr>
                <w:b/>
                <w:color w:val="B45309"/>
                <w:sz w:val="21"/>
              </w:rPr>
              <w:t>Scope lock</w:t>
              <w:br/>
            </w:r>
            <w:r>
              <w:rPr>
                <w:color w:val="0F172A"/>
                <w:sz w:val="18"/>
              </w:rPr>
              <w:t>V1 başarı testi: merchant 10 dakikada link yayınlayabiliyor mu ve buyer 1–2 dakikada 20+ line item siparişini Draft Order’a çevirebiliyor mu? Bunun dışındaki her feature ertelenebilir.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End-to-End User Flows</w:t>
      </w:r>
    </w:p>
    <w:p>
      <w:pPr>
        <w:pStyle w:val="Heading2"/>
        <w:keepNext/>
      </w:pPr>
      <w:r>
        <w:t>6.1 Merchant onboarding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pStyle w:val="CodeX"/>
            </w:pPr>
            <w:r>
              <w:rPr>
                <w:rFonts w:ascii="Aptos Mono" w:hAnsi="Aptos Mono"/>
                <w:sz w:val="16"/>
              </w:rPr>
              <w:t>Install app</w:t>
              <w:br/>
            </w:r>
            <w:r>
              <w:rPr>
                <w:rFonts w:ascii="Aptos Mono" w:hAnsi="Aptos Mono"/>
                <w:sz w:val="16"/>
              </w:rPr>
              <w:t xml:space="preserve">  → OAuth / scopes</w:t>
              <w:br/>
            </w:r>
            <w:r>
              <w:rPr>
                <w:rFonts w:ascii="Aptos Mono" w:hAnsi="Aptos Mono"/>
                <w:sz w:val="16"/>
              </w:rPr>
              <w:t xml:space="preserve">  → Initial product sync</w:t>
              <w:br/>
            </w:r>
            <w:r>
              <w:rPr>
                <w:rFonts w:ascii="Aptos Mono" w:hAnsi="Aptos Mono"/>
                <w:sz w:val="16"/>
              </w:rPr>
              <w:t xml:space="preserve">  → “Create your first catalog”</w:t>
              <w:br/>
            </w:r>
            <w:r>
              <w:rPr>
                <w:rFonts w:ascii="Aptos Mono" w:hAnsi="Aptos Mono"/>
                <w:sz w:val="16"/>
              </w:rPr>
              <w:t xml:space="preserve">  → Select collections/products</w:t>
              <w:br/>
            </w:r>
            <w:r>
              <w:rPr>
                <w:rFonts w:ascii="Aptos Mono" w:hAnsi="Aptos Mono"/>
                <w:sz w:val="16"/>
              </w:rPr>
              <w:t xml:space="preserve">  → Choose pricing: Shopify price OR X% wholesale discount</w:t>
              <w:br/>
            </w:r>
            <w:r>
              <w:rPr>
                <w:rFonts w:ascii="Aptos Mono" w:hAnsi="Aptos Mono"/>
                <w:sz w:val="16"/>
              </w:rPr>
              <w:t xml:space="preserve">  → Add logo + accent color</w:t>
              <w:br/>
            </w:r>
            <w:r>
              <w:rPr>
                <w:rFonts w:ascii="Aptos Mono" w:hAnsi="Aptos Mono"/>
                <w:sz w:val="16"/>
              </w:rPr>
              <w:t xml:space="preserve">  → Publish</w:t>
              <w:br/>
            </w:r>
            <w:r>
              <w:rPr>
                <w:rFonts w:ascii="Aptos Mono" w:hAnsi="Aptos Mono"/>
                <w:sz w:val="16"/>
              </w:rPr>
              <w:t xml:space="preserve">  → Copy public link</w:t>
              <w:br/>
            </w:r>
            <w:r>
              <w:rPr>
                <w:rFonts w:ascii="Aptos Mono" w:hAnsi="Aptos Mono"/>
                <w:sz w:val="16"/>
              </w:rPr>
              <w:t xml:space="preserve">  → Run test order</w:t>
              <w:br/>
            </w:r>
            <w:r>
              <w:rPr>
                <w:rFonts w:ascii="Aptos Mono" w:hAnsi="Aptos Mono"/>
                <w:sz w:val="16"/>
              </w:rPr>
              <w:t xml:space="preserve">  → Draft Order appears in Shopify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Buyer order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pStyle w:val="CodeX"/>
            </w:pPr>
            <w:r>
              <w:rPr>
                <w:rFonts w:ascii="Aptos Mono" w:hAnsi="Aptos Mono"/>
                <w:sz w:val="16"/>
              </w:rPr>
              <w:t>Open public catalog link</w:t>
              <w:br/>
            </w:r>
            <w:r>
              <w:rPr>
                <w:rFonts w:ascii="Aptos Mono" w:hAnsi="Aptos Mono"/>
                <w:sz w:val="16"/>
              </w:rPr>
              <w:t xml:space="preserve">  → Search / collection filter</w:t>
              <w:br/>
            </w:r>
            <w:r>
              <w:rPr>
                <w:rFonts w:ascii="Aptos Mono" w:hAnsi="Aptos Mono"/>
                <w:sz w:val="16"/>
              </w:rPr>
              <w:t xml:space="preserve">  → Product row / card</w:t>
              <w:br/>
            </w:r>
            <w:r>
              <w:rPr>
                <w:rFonts w:ascii="Aptos Mono" w:hAnsi="Aptos Mono"/>
                <w:sz w:val="16"/>
              </w:rPr>
              <w:t xml:space="preserve">  → Variant matrix (e.g. Black S/M/L)</w:t>
              <w:br/>
            </w:r>
            <w:r>
              <w:rPr>
                <w:rFonts w:ascii="Aptos Mono" w:hAnsi="Aptos Mono"/>
                <w:sz w:val="16"/>
              </w:rPr>
              <w:t xml:space="preserve">  → Enter quantities</w:t>
              <w:br/>
            </w:r>
            <w:r>
              <w:rPr>
                <w:rFonts w:ascii="Aptos Mono" w:hAnsi="Aptos Mono"/>
                <w:sz w:val="16"/>
              </w:rPr>
              <w:t xml:space="preserve">  → Sticky “Order summary (24 items)”</w:t>
              <w:br/>
            </w:r>
            <w:r>
              <w:rPr>
                <w:rFonts w:ascii="Aptos Mono" w:hAnsi="Aptos Mono"/>
                <w:sz w:val="16"/>
              </w:rPr>
              <w:t xml:space="preserve">  → Review</w:t>
              <w:br/>
            </w:r>
            <w:r>
              <w:rPr>
                <w:rFonts w:ascii="Aptos Mono" w:hAnsi="Aptos Mono"/>
                <w:sz w:val="16"/>
              </w:rPr>
              <w:t xml:space="preserve">  → Business name + email + optional PO + note</w:t>
              <w:br/>
            </w:r>
            <w:r>
              <w:rPr>
                <w:rFonts w:ascii="Aptos Mono" w:hAnsi="Aptos Mono"/>
                <w:sz w:val="16"/>
              </w:rPr>
              <w:t xml:space="preserve">  → Submit</w:t>
              <w:br/>
            </w:r>
            <w:r>
              <w:rPr>
                <w:rFonts w:ascii="Aptos Mono" w:hAnsi="Aptos Mono"/>
                <w:sz w:val="16"/>
              </w:rPr>
              <w:t xml:space="preserve">  → Server revalidates selected variants/prices/availability</w:t>
              <w:br/>
            </w:r>
            <w:r>
              <w:rPr>
                <w:rFonts w:ascii="Aptos Mono" w:hAnsi="Aptos Mono"/>
                <w:sz w:val="16"/>
              </w:rPr>
              <w:t xml:space="preserve">      ├─ changed → buyer reviews updated lines</w:t>
              <w:br/>
            </w:r>
            <w:r>
              <w:rPr>
                <w:rFonts w:ascii="Aptos Mono" w:hAnsi="Aptos Mono"/>
                <w:sz w:val="16"/>
              </w:rPr>
              <w:t xml:space="preserve">      └─ valid → Shopify Draft Order created</w:t>
              <w:br/>
            </w:r>
            <w:r>
              <w:rPr>
                <w:rFonts w:ascii="Aptos Mono" w:hAnsi="Aptos Mono"/>
                <w:sz w:val="16"/>
              </w:rPr>
              <w:t xml:space="preserve">  → Success screen + reference number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Stale-data safety flow</w:t>
      </w:r>
    </w:p>
    <w:p>
      <w:pPr>
        <w:pStyle w:val="ListBullet"/>
        <w:spacing w:after="40"/>
      </w:pPr>
      <w:r>
        <w:t>Public catalog snapshot hızlı render için DB’den gelir.</w:t>
      </w:r>
    </w:p>
    <w:p>
      <w:pPr>
        <w:pStyle w:val="ListBullet"/>
        <w:spacing w:after="40"/>
      </w:pPr>
      <w:r>
        <w:t>Buyer submit ettiğinde sadece seçilmiş variant ID’leri Shopify’dan tekrar çekilir.</w:t>
      </w:r>
    </w:p>
    <w:p>
      <w:pPr>
        <w:pStyle w:val="ListBullet"/>
        <w:spacing w:after="40"/>
      </w:pPr>
      <w:r>
        <w:t>Deleted/unavailable variant varsa submission otomatik ilerlemez; affected lines döner.</w:t>
      </w:r>
    </w:p>
    <w:p>
      <w:pPr>
        <w:pStyle w:val="ListBullet"/>
        <w:spacing w:after="40"/>
      </w:pPr>
      <w:r>
        <w:t>Shopify price değiştiyse wholesale display price yeniden hesaplanır; buyer’a changed-lines response gösterilir.</w:t>
      </w:r>
    </w:p>
    <w:p>
      <w:pPr>
        <w:pStyle w:val="ListBullet"/>
        <w:spacing w:after="40"/>
      </w:pPr>
      <w:r>
        <w:t>Buyer “Review updated order” yaptıktan sonra yeni idempotency key ile tekrar submit eder.</w:t>
      </w:r>
    </w:p>
    <w:p>
      <w:pPr>
        <w:pStyle w:val="ListBullet"/>
        <w:spacing w:after="40"/>
      </w:pPr>
      <w:r>
        <w:t>Draft Order yaratımı idempotent olmalı; double-click iki draft yaratmamalı.</w:t>
      </w:r>
    </w:p>
    <w:p>
      <w:pPr>
        <w:pStyle w:val="Heading1"/>
        <w:keepNext/>
      </w:pPr>
      <w:r>
        <w:t>7. Functional Requirements &amp;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93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65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81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Definition</w:t>
            </w:r>
          </w:p>
        </w:tc>
        <w:tc>
          <w:tcPr>
            <w:tcW w:type="dxa" w:w="453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CAT-01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Catalog create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Merchant selected collections/products ile catalog oluşturabilir.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Catalog DRAFT olarak oluşur; selected sources persisted.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CAT-02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Catalog publish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Merchant published catalog için opaque public URL alır.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Unpublished token 404; published token 200.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CAT-03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Live sync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Product create/update/delete webhook’ları snapshot’ı günceller.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Update 60 sn içinde public catalog’a yansır veya manual resync ile anında.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CAT-04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Deterministic pricing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SHOPIFY_PRICE veya PERCENT_DISCOUNT mode.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Aynı Shopify price + discount config aynı display/draft price üretir.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BUY-01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Search/filter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Buyer title, SKU, vendor/collection ile filtreleyebilir.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5000 variant dataset üzerinde client/search response p95 &lt; 250 ms after load.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BUY-02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Variant matrix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Buyer bir ürünün varyantlarına toplu qty girebilir.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Qty yalnız integer &gt;=0; invalid entry inline error.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BUY-03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Summary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Selected lines sticky summary’de görünür.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Line count, unit price, qty, subtotal doğru.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BUY-04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Submit form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Business name + email required; PO/note optional.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Invalid email submit olmaz.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ORD-01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Revalidation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Submit öncesi selected variants Shopify’dan re-fetch edilir.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Deleted/unavailable/price-changed line silent pass etmez.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ORD-02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Draft Order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Valid submission Shopify Draft Order yaratır.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Variant IDs/qty/discount/PO/email/tag doğru; userErrors surfaced.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ORD-03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Idempotency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Same submit retry duplicate draft yaratmaz.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Same catalog + idempotency key → same result/draftOrderId.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PRI-01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PII minimization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Successful submission sonrası raw buyer email app DB’de saklanmaz.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DB record aggregate/non-PII only; Shopify Draft Order source of truth.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BIL-01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Quota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Plan limit aşıldığında new catalog/order submission sınırı anlaşılır gösterilir.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No surprise overage; hard cap + upgrade CTA.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OPS-01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Uninstall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Uninstall shop’u deactivates and stops jobs.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Tokens/sessions cleaned per policy; public links no longer serve.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UX / Screen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Screen</w:t>
            </w:r>
          </w:p>
        </w:tc>
        <w:tc>
          <w:tcPr>
            <w:tcW w:type="dxa" w:w="187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Amaç</w:t>
            </w:r>
          </w:p>
        </w:tc>
        <w:tc>
          <w:tcPr>
            <w:tcW w:type="dxa" w:w="4248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Ana bileşenler</w:t>
            </w:r>
          </w:p>
        </w:tc>
        <w:tc>
          <w:tcPr>
            <w:tcW w:type="dxa" w:w="273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Primary CTA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Dashboard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Activation + value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Catalog count, submissions, Draft Orders, sync health, latest activity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Create catalog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Catalog list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Manage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Status, products, last sync, orders, public link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Open / Publish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Create wizard 1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Select inventory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Collections, products, search, selected count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Continue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Create wizard 2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Pricing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Shopify price / % discount; preview 3 sample products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Continue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Create wizard 3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Brand/publish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Catalog name, logo, accent, show SKU/inventory toggles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Publish catalog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Catalog detail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Operate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Link, preview, sync status, settings, submissions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Copy buyer link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Public catalog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Buyer shop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Brand header, search, filters, product/variant matrix, sticky summary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Review order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Buyer review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Validate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Selected lines, totals, contact/PO/note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Submit order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Success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Confidence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Reference, submitted time, “seller will confirm”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Done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Submissions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Merchant history</w:t>
            </w:r>
          </w:p>
        </w:tc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CreatedAt, catalog, item count, subtotal, Draft Order deep link</w:t>
            </w:r>
          </w:p>
        </w:tc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Open in Shopify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UX principle</w:t>
              <w:br/>
            </w:r>
            <w:r>
              <w:rPr>
                <w:color w:val="0F172A"/>
                <w:sz w:val="18"/>
              </w:rPr>
              <w:t>Catalog builder merchant’a “design tool” gibi hissettirmemeli. 3 adımda publish. Buyer surface ise spreadsheet hızını storefront polish’iyle birleştirmeli.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Pricing, Packaging &amp; Monetization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Plan</w:t>
            </w:r>
          </w:p>
        </w:tc>
        <w:tc>
          <w:tcPr>
            <w:tcW w:type="dxa" w:w="144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Price</w:t>
            </w:r>
          </w:p>
        </w:tc>
        <w:tc>
          <w:tcPr>
            <w:tcW w:type="dxa" w:w="475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Limits</w:t>
            </w:r>
          </w:p>
        </w:tc>
        <w:tc>
          <w:tcPr>
            <w:tcW w:type="dxa" w:w="302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Who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Starter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$14.99/mo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1 live catalog • 500 variants • 50 buyer submissions/mo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Small wholesale / first digital catalog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Growth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$29.99/mo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5 live catalogs • 5,000 variants • 250 submissions/mo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Active B2B merchant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Scale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$49.99/mo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20 live catalogs • 25,000 variants • 1,000 submissions/mo • priority support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High-volume wholesale team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7-day free trial recommended; no permanent Free plan in initial hypothesis. B2B value is high and support cost is real.</w:t>
      </w:r>
    </w:p>
    <w:p>
      <w:pPr>
        <w:pStyle w:val="ListBullet"/>
        <w:spacing w:after="40"/>
      </w:pPr>
      <w:r>
        <w:t>No usage-based overage in V1. Limit hit → clear upgrade CTA or wait until next billing period.</w:t>
      </w:r>
    </w:p>
    <w:p>
      <w:pPr>
        <w:pStyle w:val="ListBullet"/>
        <w:spacing w:after="40"/>
      </w:pPr>
      <w:r>
        <w:t>Grandfather early customers for first 6–12 months if pricing increases.</w:t>
      </w:r>
    </w:p>
    <w:p>
      <w:pPr>
        <w:pStyle w:val="ListBullet"/>
        <w:spacing w:after="40"/>
      </w:pPr>
      <w:r>
        <w:t>Pricing is a hypothesis; first 10 paid merchants determine whether Starter should move to $19 and Growth to $39.</w:t>
      </w:r>
    </w:p>
    <w:p>
      <w:pPr>
        <w:pStyle w:val="Heading2"/>
        <w:keepNext/>
      </w:pPr>
      <w:r>
        <w:t>9.1 $1k MRR math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47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Mix</w:t>
            </w:r>
          </w:p>
        </w:tc>
        <w:tc>
          <w:tcPr>
            <w:tcW w:type="dxa" w:w="288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MRR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10 × Starter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$149.90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20 × Growth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$599.80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5 × Scale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$249.95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TOTAL — 35 paid merchants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$999.65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Technical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Stack recommendation</w:t>
              <w:br/>
            </w:r>
            <w:r>
              <w:rPr>
                <w:color w:val="0F172A"/>
                <w:sz w:val="18"/>
              </w:rPr>
              <w:t>Shopify React Router app + Node/TypeScript + Prisma + PostgreSQL + Railway (Web + Worker) + GraphQL Admin API 2026-07. Reuse SafeMerge deployment/billing/session patterns where appropriate; do not reuse product-specific complexity.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pStyle w:val="CodeX"/>
            </w:pPr>
            <w:r>
              <w:rPr>
                <w:rFonts w:ascii="Aptos Mono" w:hAnsi="Aptos Mono"/>
                <w:sz w:val="16"/>
              </w:rPr>
              <w:t>Shopify Admin (merchant)</w:t>
              <w:br/>
            </w:r>
            <w:r>
              <w:rPr>
                <w:rFonts w:ascii="Aptos Mono" w:hAnsi="Aptos Mono"/>
                <w:sz w:val="16"/>
              </w:rPr>
              <w:t xml:space="preserve">        │ Embedded app</w:t>
              <w:br/>
            </w:r>
            <w:r>
              <w:rPr>
                <w:rFonts w:ascii="Aptos Mono" w:hAnsi="Aptos Mono"/>
                <w:sz w:val="16"/>
              </w:rPr>
              <w:t xml:space="preserve">        ▼</w:t>
              <w:br/>
            </w:r>
            <w:r>
              <w:rPr>
                <w:rFonts w:ascii="Aptos Mono" w:hAnsi="Aptos Mono"/>
                <w:sz w:val="16"/>
              </w:rPr>
              <w:t>Web / React Router ───────────── PostgreSQL</w:t>
              <w:br/>
            </w:r>
            <w:r>
              <w:rPr>
                <w:rFonts w:ascii="Aptos Mono" w:hAnsi="Aptos Mono"/>
                <w:sz w:val="16"/>
              </w:rPr>
              <w:t xml:space="preserve">   │ admin routes                   │ catalogs / snapshots / sync</w:t>
              <w:br/>
            </w:r>
            <w:r>
              <w:rPr>
                <w:rFonts w:ascii="Aptos Mono" w:hAnsi="Aptos Mono"/>
                <w:sz w:val="16"/>
              </w:rPr>
              <w:t xml:space="preserve">   │ public catalog API             │ non-PII submissions</w:t>
              <w:br/>
            </w:r>
            <w:r>
              <w:rPr>
                <w:rFonts w:ascii="Aptos Mono" w:hAnsi="Aptos Mono"/>
                <w:sz w:val="16"/>
              </w:rPr>
              <w:t xml:space="preserve">   │                                 │ idempotency / billing</w:t>
              <w:br/>
            </w:r>
            <w:r>
              <w:rPr>
                <w:rFonts w:ascii="Aptos Mono" w:hAnsi="Aptos Mono"/>
                <w:sz w:val="16"/>
              </w:rPr>
              <w:t xml:space="preserve">   ├── Shopify GraphQL Admin API ◄──┘</w:t>
              <w:br/>
            </w:r>
            <w:r>
              <w:rPr>
                <w:rFonts w:ascii="Aptos Mono" w:hAnsi="Aptos Mono"/>
                <w:sz w:val="16"/>
              </w:rPr>
              <w:t xml:space="preserve">   │      products / variants / draftOrderCreate</w:t>
              <w:br/>
            </w:r>
            <w:r>
              <w:rPr>
                <w:rFonts w:ascii="Aptos Mono" w:hAnsi="Aptos Mono"/>
                <w:sz w:val="16"/>
              </w:rPr>
              <w:t xml:space="preserve">   │</w:t>
              <w:br/>
            </w:r>
            <w:r>
              <w:rPr>
                <w:rFonts w:ascii="Aptos Mono" w:hAnsi="Aptos Mono"/>
                <w:sz w:val="16"/>
              </w:rPr>
              <w:t xml:space="preserve">   ├── Public buyer page: /c/{opaqueToken}</w:t>
              <w:br/>
            </w:r>
            <w:r>
              <w:rPr>
                <w:rFonts w:ascii="Aptos Mono" w:hAnsi="Aptos Mono"/>
                <w:sz w:val="16"/>
              </w:rPr>
              <w:t xml:space="preserve">   │      read catalog snapshot</w:t>
              <w:br/>
            </w:r>
            <w:r>
              <w:rPr>
                <w:rFonts w:ascii="Aptos Mono" w:hAnsi="Aptos Mono"/>
                <w:sz w:val="16"/>
              </w:rPr>
              <w:t xml:space="preserve">   │      submit selected lines</w:t>
              <w:br/>
            </w:r>
            <w:r>
              <w:rPr>
                <w:rFonts w:ascii="Aptos Mono" w:hAnsi="Aptos Mono"/>
                <w:sz w:val="16"/>
              </w:rPr>
              <w:t xml:space="preserve">   │</w:t>
              <w:br/>
            </w:r>
            <w:r>
              <w:rPr>
                <w:rFonts w:ascii="Aptos Mono" w:hAnsi="Aptos Mono"/>
                <w:sz w:val="16"/>
              </w:rPr>
              <w:t xml:space="preserve">   └── Worker</w:t>
              <w:br/>
            </w:r>
            <w:r>
              <w:rPr>
                <w:rFonts w:ascii="Aptos Mono" w:hAnsi="Aptos Mono"/>
                <w:sz w:val="16"/>
              </w:rPr>
              <w:t xml:space="preserve">          webhook processing / resync / retention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Recommended Shopify scopes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612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Why</w:t>
            </w:r>
          </w:p>
        </w:tc>
        <w:tc>
          <w:tcPr>
            <w:tcW w:type="dxa" w:w="237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V1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read_products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Product/variant title, SKU, images, prices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Required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read_inventory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Availability/inventory signal if displayed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write_draft_orders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Create Draft Order from buyer submission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Required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read_draft_orders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Display submission outcome / deep-link state if needed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write_app_proxy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Only if later using merchant-domain /apps/... URL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Not required in initial standalone public URL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read_customers / write_customers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Customer mapping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Avoid in V1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Webhooks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763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products/create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Fetch + upsert product/variants; include in matching collection-source catalogs.</w:t>
            </w:r>
          </w:p>
        </w:tc>
      </w:tr>
      <w:t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products/update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Refresh normalized snapshots; increment catalog dataVersion if affected.</w:t>
            </w:r>
          </w:p>
        </w:tc>
      </w:tr>
      <w:t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products/delete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Tombstone/remove from public catalog; buyer stale submission will revalidate fail.</w:t>
            </w:r>
          </w:p>
        </w:tc>
      </w:tr>
      <w:t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app/uninstalled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Mark shop uninstalled, stop jobs, disable public links, retention cleanup.</w:t>
            </w:r>
          </w:p>
        </w:tc>
      </w:tr>
      <w:t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customers/data_request / customers/redact / shop/redact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Mandatory privacy webhooks; implement even with minimized PII.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Data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pStyle w:val="CodeX"/>
            </w:pPr>
            <w:r>
              <w:rPr>
                <w:rFonts w:ascii="Aptos Mono" w:hAnsi="Aptos Mono"/>
                <w:sz w:val="16"/>
              </w:rPr>
              <w:t>Shop</w:t>
              <w:br/>
            </w:r>
            <w:r>
              <w:rPr>
                <w:rFonts w:ascii="Aptos Mono" w:hAnsi="Aptos Mono"/>
                <w:sz w:val="16"/>
              </w:rPr>
              <w:t>- id, shopDomain, plan, installedAt, uninstalledAt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Catalog</w:t>
              <w:br/>
            </w:r>
            <w:r>
              <w:rPr>
                <w:rFonts w:ascii="Aptos Mono" w:hAnsi="Aptos Mono"/>
                <w:sz w:val="16"/>
              </w:rPr>
              <w:t>- id, shopId, name, publicToken, status[DRAFT|PUBLISHED|ARCHIVED]</w:t>
              <w:br/>
            </w:r>
            <w:r>
              <w:rPr>
                <w:rFonts w:ascii="Aptos Mono" w:hAnsi="Aptos Mono"/>
                <w:sz w:val="16"/>
              </w:rPr>
              <w:t>- priceMode[SHOPIFY_PRICE|PERCENT_DISCOUNT], discountPercent</w:t>
              <w:br/>
            </w:r>
            <w:r>
              <w:rPr>
                <w:rFonts w:ascii="Aptos Mono" w:hAnsi="Aptos Mono"/>
                <w:sz w:val="16"/>
              </w:rPr>
              <w:t>- logoUrl, accentColor, showSku, showInventory</w:t>
              <w:br/>
            </w:r>
            <w:r>
              <w:rPr>
                <w:rFonts w:ascii="Aptos Mono" w:hAnsi="Aptos Mono"/>
                <w:sz w:val="16"/>
              </w:rPr>
              <w:t>- dataVersion, publishedAt, createdAt, updatedAt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CatalogSource</w:t>
              <w:br/>
            </w:r>
            <w:r>
              <w:rPr>
                <w:rFonts w:ascii="Aptos Mono" w:hAnsi="Aptos Mono"/>
                <w:sz w:val="16"/>
              </w:rPr>
              <w:t>- id, catalogId, type[COLLECTION|PRODUCT], shopifyGid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ProductSnapshot</w:t>
              <w:br/>
            </w:r>
            <w:r>
              <w:rPr>
                <w:rFonts w:ascii="Aptos Mono" w:hAnsi="Aptos Mono"/>
                <w:sz w:val="16"/>
              </w:rPr>
              <w:t>- shopId, shopifyProductId, title, vendor, handle, imageUrl, status</w:t>
              <w:br/>
            </w:r>
            <w:r>
              <w:rPr>
                <w:rFonts w:ascii="Aptos Mono" w:hAnsi="Aptos Mono"/>
                <w:sz w:val="16"/>
              </w:rPr>
              <w:t>- sourceUpdatedAt, syncedAt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VariantSnapshot</w:t>
              <w:br/>
            </w:r>
            <w:r>
              <w:rPr>
                <w:rFonts w:ascii="Aptos Mono" w:hAnsi="Aptos Mono"/>
                <w:sz w:val="16"/>
              </w:rPr>
              <w:t>- shopId, shopifyVariantId, shopifyProductId</w:t>
              <w:br/>
            </w:r>
            <w:r>
              <w:rPr>
                <w:rFonts w:ascii="Aptos Mono" w:hAnsi="Aptos Mono"/>
                <w:sz w:val="16"/>
              </w:rPr>
              <w:t>- title, sku, barcode, shopifyPrice, inventoryQuantity, availableForSale</w:t>
              <w:br/>
            </w:r>
            <w:r>
              <w:rPr>
                <w:rFonts w:ascii="Aptos Mono" w:hAnsi="Aptos Mono"/>
                <w:sz w:val="16"/>
              </w:rPr>
              <w:t>- selectedOptionsJson, imageUrl, sourceUpdatedAt, syncedAt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CatalogItemOverride (P1-capable; keep minimal)</w:t>
              <w:br/>
            </w:r>
            <w:r>
              <w:rPr>
                <w:rFonts w:ascii="Aptos Mono" w:hAnsi="Aptos Mono"/>
                <w:sz w:val="16"/>
              </w:rPr>
              <w:t>- catalogId, shopifyProductId, enabled, position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OrderSubmission</w:t>
              <w:br/>
            </w:r>
            <w:r>
              <w:rPr>
                <w:rFonts w:ascii="Aptos Mono" w:hAnsi="Aptos Mono"/>
                <w:sz w:val="16"/>
              </w:rPr>
              <w:t>- id, shopId, catalogId, draftOrderId, idempotencyKeyHash</w:t>
              <w:br/>
            </w:r>
            <w:r>
              <w:rPr>
                <w:rFonts w:ascii="Aptos Mono" w:hAnsi="Aptos Mono"/>
                <w:sz w:val="16"/>
              </w:rPr>
              <w:t>- itemCount, subtotalAmount, currency, createdAt</w:t>
              <w:br/>
            </w:r>
            <w:r>
              <w:rPr>
                <w:rFonts w:ascii="Aptos Mono" w:hAnsi="Aptos Mono"/>
                <w:sz w:val="16"/>
              </w:rPr>
              <w:t>- NO raw email / address after success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SyncRun</w:t>
              <w:br/>
            </w:r>
            <w:r>
              <w:rPr>
                <w:rFonts w:ascii="Aptos Mono" w:hAnsi="Aptos Mono"/>
                <w:sz w:val="16"/>
              </w:rPr>
              <w:t>- id, shopId, type, status, statsJson, startedAt, finishedAt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WebhookReceipt</w:t>
              <w:br/>
            </w:r>
            <w:r>
              <w:rPr>
                <w:rFonts w:ascii="Aptos Mono" w:hAnsi="Aptos Mono"/>
                <w:sz w:val="16"/>
              </w:rPr>
              <w:t>- webhookId unique, topic, processedAt</w:t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BE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B45309"/>
              <w:bottom w:val="nil"/>
              <w:right w:val="nil"/>
            </w:tcBorders>
          </w:tcPr>
          <w:p>
            <w:r>
              <w:rPr>
                <w:b/>
                <w:color w:val="B45309"/>
                <w:sz w:val="21"/>
              </w:rPr>
              <w:t>Data principle</w:t>
              <w:br/>
            </w:r>
            <w:r>
              <w:rPr>
                <w:color w:val="0F172A"/>
                <w:sz w:val="18"/>
              </w:rPr>
              <w:t>Shopify is source of truth for product identity and base price. Local snapshots are read-optimized cache. Final order creation must revalidate selected variants against Shopify.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Pricing Logic (V1)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374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Display</w:t>
            </w:r>
          </w:p>
        </w:tc>
        <w:tc>
          <w:tcPr>
            <w:tcW w:type="dxa" w:w="5328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Draft Order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SHOPIFY_PRICE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latest Shopify variant price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variantId + qty; no custom discount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PERCENT_DISCOUNT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shopifyPrice × (1 - discount%)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variantId + qty + line-item appliedDiscount percentage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Discount percent catalog-level only in V1 (0–90). No per-buyer pricing engine.</w:t>
      </w:r>
    </w:p>
    <w:p>
      <w:pPr>
        <w:pStyle w:val="ListBullet"/>
        <w:spacing w:after="40"/>
      </w:pPr>
      <w:r>
        <w:t>Rounding uses Shopify Money semantics; currency is shop currency in V1.</w:t>
      </w:r>
    </w:p>
    <w:p>
      <w:pPr>
        <w:pStyle w:val="ListBullet"/>
        <w:spacing w:after="40"/>
      </w:pPr>
      <w:r>
        <w:t>Submit-time revalidation recomputes display price from latest Shopify base price + same discount config.</w:t>
      </w:r>
    </w:p>
    <w:p>
      <w:pPr>
        <w:pStyle w:val="ListBullet"/>
        <w:spacing w:after="40"/>
      </w:pPr>
      <w:r>
        <w:t>If calculated price changed from buyer’s page snapshot, return change review instead of silently creating a different-priced draft.</w:t>
      </w:r>
    </w:p>
    <w:p>
      <w:pPr>
        <w:pStyle w:val="Heading1"/>
        <w:keepNext/>
      </w:pPr>
      <w:r>
        <w:t>13. Public API / Route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pStyle w:val="CodeX"/>
            </w:pPr>
            <w:r>
              <w:rPr>
                <w:rFonts w:ascii="Aptos Mono" w:hAnsi="Aptos Mono"/>
                <w:sz w:val="16"/>
              </w:rPr>
              <w:t>GET /c/:publicToken</w:t>
              <w:br/>
            </w:r>
            <w:r>
              <w:rPr>
                <w:rFonts w:ascii="Aptos Mono" w:hAnsi="Aptos Mono"/>
                <w:sz w:val="16"/>
              </w:rPr>
              <w:t xml:space="preserve">  → public buyer page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GET /api/public/catalog/:publicToken</w:t>
              <w:br/>
            </w:r>
            <w:r>
              <w:rPr>
                <w:rFonts w:ascii="Aptos Mono" w:hAnsi="Aptos Mono"/>
                <w:sz w:val="16"/>
              </w:rPr>
              <w:t xml:space="preserve">  → { catalog, collections, products[], dataVersion }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POST /api/public/catalog/:publicToken/validate</w:t>
              <w:br/>
            </w:r>
            <w:r>
              <w:rPr>
                <w:rFonts w:ascii="Aptos Mono" w:hAnsi="Aptos Mono"/>
                <w:sz w:val="16"/>
              </w:rPr>
              <w:t xml:space="preserve">  body: { dataVersion, lines:[{variantId, qty}] }</w:t>
              <w:br/>
            </w:r>
            <w:r>
              <w:rPr>
                <w:rFonts w:ascii="Aptos Mono" w:hAnsi="Aptos Mono"/>
                <w:sz w:val="16"/>
              </w:rPr>
              <w:t xml:space="preserve">  → VALID | CHANGED | INVALID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POST /api/public/catalog/:publicToken/submit</w:t>
              <w:br/>
            </w:r>
            <w:r>
              <w:rPr>
                <w:rFonts w:ascii="Aptos Mono" w:hAnsi="Aptos Mono"/>
                <w:sz w:val="16"/>
              </w:rPr>
              <w:t xml:space="preserve">  headers: Idempotency-Key</w:t>
              <w:br/>
            </w:r>
            <w:r>
              <w:rPr>
                <w:rFonts w:ascii="Aptos Mono" w:hAnsi="Aptos Mono"/>
                <w:sz w:val="16"/>
              </w:rPr>
              <w:t xml:space="preserve">  body: { dataVersion, lines[], buyer:{businessName,email,poNumber?,note?} }</w:t>
              <w:br/>
            </w:r>
            <w:r>
              <w:rPr>
                <w:rFonts w:ascii="Aptos Mono" w:hAnsi="Aptos Mono"/>
                <w:sz w:val="16"/>
              </w:rPr>
              <w:t xml:space="preserve">  → 201 { submissionId, draftOrderId, reference }</w:t>
              <w:br/>
            </w:r>
            <w:r>
              <w:rPr>
                <w:rFonts w:ascii="Aptos Mono" w:hAnsi="Aptos Mono"/>
                <w:sz w:val="16"/>
              </w:rPr>
              <w:t xml:space="preserve">  → 409 { code:"CATALOG_CHANGED", changedLines[] }</w:t>
              <w:br/>
            </w:r>
            <w:r>
              <w:rPr>
                <w:rFonts w:ascii="Aptos Mono" w:hAnsi="Aptos Mono"/>
                <w:sz w:val="16"/>
              </w:rPr>
              <w:t xml:space="preserve">  → 422 { code:"INVALID_LINES", lines[] }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Admin embedded routes</w:t>
              <w:br/>
            </w:r>
            <w:r>
              <w:rPr>
                <w:rFonts w:ascii="Aptos Mono" w:hAnsi="Aptos Mono"/>
                <w:sz w:val="16"/>
              </w:rPr>
              <w:t xml:space="preserve">  /app</w:t>
              <w:br/>
            </w:r>
            <w:r>
              <w:rPr>
                <w:rFonts w:ascii="Aptos Mono" w:hAnsi="Aptos Mono"/>
                <w:sz w:val="16"/>
              </w:rPr>
              <w:t xml:space="preserve">  /app/catalogs</w:t>
              <w:br/>
            </w:r>
            <w:r>
              <w:rPr>
                <w:rFonts w:ascii="Aptos Mono" w:hAnsi="Aptos Mono"/>
                <w:sz w:val="16"/>
              </w:rPr>
              <w:t xml:space="preserve">  /app/catalogs/new</w:t>
              <w:br/>
            </w:r>
            <w:r>
              <w:rPr>
                <w:rFonts w:ascii="Aptos Mono" w:hAnsi="Aptos Mono"/>
                <w:sz w:val="16"/>
              </w:rPr>
              <w:t xml:space="preserve">  /app/catalogs/:id</w:t>
              <w:br/>
            </w:r>
            <w:r>
              <w:rPr>
                <w:rFonts w:ascii="Aptos Mono" w:hAnsi="Aptos Mono"/>
                <w:sz w:val="16"/>
              </w:rPr>
              <w:t xml:space="preserve">  /app/submissions</w:t>
              <w:br/>
            </w:r>
            <w:r>
              <w:rPr>
                <w:rFonts w:ascii="Aptos Mono" w:hAnsi="Aptos Mono"/>
                <w:sz w:val="16"/>
              </w:rPr>
              <w:t xml:space="preserve">  /app/settings/billing</w:t>
              <w:br/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Reliability, Security &amp; Privacy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806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Control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Duplicate Draft Orders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Idempotency-Key unique per catalog; DB transaction + unique index; return prior result on retry.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Stale product/price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Submit-time GraphQL revalidation of only selected variants.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Deleted/out-of-stock line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Block/flag line; never silently substitute variant.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Public token enumeration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128-bit+ cryptographically random opaque token; no sequential IDs in public URL.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Abuse/spam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Rate limit per publicToken/IP; hidden honeypot; optional CAPTCHA only if abuse appears.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Buyer PII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Raw email processed synchronously to Shopify; successful submission DB stores no raw email/address. Logs redact email/token.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Webhook replay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Shopify webhook verification + webhookId idempotency.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Uninstall exposure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Immediately disable public catalog access after app/uninstalled.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Secrets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Railway/GitHub secrets only; never logs; least scopes.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Analytics &amp; Product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46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453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Healthy early signal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Acquisition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App install → onboarding start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&gt;70%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Activation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Install → first published catalog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&gt;40%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Activation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Published catalog → test/real submission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&gt;30%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Buyer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Catalog view → order summary started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&gt;15% depending traffic quality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Buyer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Summary started → submitted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&gt;40%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Reliability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Submit → Draft Order success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&gt;98% excluding merchant configuration errors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Retention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Merchant with ≥2 submissions in 30d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&gt;50% of activated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Monetization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Trial → paid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&gt;15% initial target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Support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Same issue from 3 merchants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Roadmap trigger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North Star event</w:t>
              <w:br/>
            </w:r>
            <w:r>
              <w:rPr>
                <w:color w:val="0F172A"/>
                <w:sz w:val="18"/>
              </w:rPr>
              <w:t>draft_order_created_from_buyer_submission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Onboarding &amp; Empty-State Copy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806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Copy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Dashboard empty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Create your first wholesale catalog in under 10 minutes.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Catalog wizard intro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Choose what buyers can order. Safe Catalog stays synced with Shopify.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Pricing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Use your Shopify prices or apply one wholesale discount to this catalog.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Publish success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Your buyer link is live. Send it by email, WhatsApp, or to your sales reps.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No submissions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Test the buyer experience yourself — your first submission will appear as a Draft Order.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Changed at submit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Some products changed since this catalog was opened. Review the updated lines before submitting.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Test Plan — Must Pass Before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842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Tests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Catalog sync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create/update/delete; collection membership; variant add/remove; image/price/SKU changes; 5k variants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Pricing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0%, 10%, 33.3%, 90%; decimal rounding; zero price; price update mid-session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Buyer UX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search SKU/title; 0 qty; large qty; 100+ selected lines; mobile/tablet; refresh preserves cart locally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Revalidation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deleted variant; unavailable variant; changed price; changed discount config; catalog unpublished during session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Draft Order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correct IDs/qty; applied discount; buyer email; business/PO/note; userErrors; 499 line Shopify limit guard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Idempotency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double click; network timeout after Shopify success; same key retry; different key intentional resubmit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Auth/lifecycle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install, reinstall, uninstall, expired session, worker only active shops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Privacy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logs redact email/public token; shop redact/data request; raw buyer email absent in successful DB record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Billing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trial, upgrade/downgrade, hard cap, plan reset, no overage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Performance</w:t>
            </w:r>
          </w:p>
        </w:tc>
        <w:tc>
          <w:tcPr>
            <w:tcW w:type="dxa" w:w="8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4"/>
              </w:rPr>
              <w:t>public catalog initial payload/page; pagination/lazy load; API p95; DB index checks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10-Day Build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79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Day</w:t>
            </w:r>
          </w:p>
        </w:tc>
        <w:tc>
          <w:tcPr>
            <w:tcW w:type="dxa" w:w="6048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81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1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Shopify app foundation, Prisma, sessions, billing skeleton, Shop lifecycle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Install/reinstall/uninstall clean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2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Product/variant initial sync + webhooks + normalized snapshots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Catalog data cache reliable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3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Merchant catalog create wizard: sources + price mode + branding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DRAFT can be created/edited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4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Publish + public token + buyer catalog rendering/search/filter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Public link usable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5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Variant matrix + cart/summary + buyer form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Buyer can build 20-line order fast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6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Submit revalidation + draftOrderCreate + idempotency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No stale/duplicate draft order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7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Submissions/history, deep link to Shopify, sync health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Merchant operations complete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8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Billing limits + onboarding + analytics events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Commercial loop complete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9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Security/privacy/retention + full tests + perf hardening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Launch blockers closed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10</w:t>
            </w:r>
          </w:p>
        </w:tc>
        <w:tc>
          <w:tcPr>
            <w:tcW w:type="dxa" w:w="60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Listing assets/copy/screencast/testing instructions + self review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Ready to submit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Distribution &amp; Shopify App Store Strategy</w:t>
      </w:r>
    </w:p>
    <w:p>
      <w:pPr>
        <w:pStyle w:val="ListBullet"/>
        <w:spacing w:after="40"/>
      </w:pPr>
      <w:r>
        <w:t>Search-intent wedge: “wholesale catalog”, “B2B order form”, “quick order”, “linesheet”, “bulk order”, “draft order”.</w:t>
      </w:r>
    </w:p>
    <w:p>
      <w:pPr>
        <w:pStyle w:val="ListBullet"/>
        <w:spacing w:after="40"/>
      </w:pPr>
      <w:r>
        <w:t>Listing screenshots buyer outcome göstermeli: 1) share live catalog, 2) bulk variant ordering, 3) Draft Order in Shopify, 4) live sync/revalidation.</w:t>
      </w:r>
    </w:p>
    <w:p>
      <w:pPr>
        <w:pStyle w:val="ListBullet"/>
        <w:spacing w:after="40"/>
      </w:pPr>
      <w:r>
        <w:t>Hero message feature değil outcome: “Let wholesale buyers order faster from one live catalog link.”</w:t>
      </w:r>
    </w:p>
    <w:p>
      <w:pPr>
        <w:pStyle w:val="ListBullet"/>
        <w:spacing w:after="40"/>
      </w:pPr>
      <w:r>
        <w:t>İlk 5–10 genuine review kritik. Incentive yok; active merchant’a başarı event’inden sonra native review ask.</w:t>
      </w:r>
    </w:p>
    <w:p>
      <w:pPr>
        <w:pStyle w:val="ListBullet"/>
        <w:spacing w:after="40"/>
      </w:pPr>
      <w:r>
        <w:t>Outbound gerektirmeyen primary distribution App Store. Secondary: public catalog footer’da merchant-controlled “Powered by …” link P1 olarak değerlendirilebilir (spammy olmamalı).</w:t>
      </w:r>
    </w:p>
    <w:p>
      <w:pPr>
        <w:pStyle w:val="Heading2"/>
        <w:keepNext/>
      </w:pPr>
      <w:r>
        <w:t>19.1 Listing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8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Draft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App name candidate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CatalogFlow: B2B Order Catalog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Subtitle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Live wholesale catalog &amp; fast bulk ordering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Intro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Turn Shopify products into a live wholesale catalog where buyers enter variant quantities and submit orders directly to Shopify Draft Orders.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Feature 1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Share one live wholesale catalog link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Feature 2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Let buyers bulk-order variants from one screen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Feature 3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Create Shopify Draft Orders from every submission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Feature 4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Keep products and prices synced with Shopify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Feature 5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6"/>
              </w:rPr>
              <w:t>Prevent stale orders with submit-time revalidation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Risk Register &amp; Kill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168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115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633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Mitigation / decision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Shopify native B2B keeps expanding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High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Do not own generic catalogs/pricing. Stay buyer-order UX layer and integrate native data later.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Category crowded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High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Avoid full-suite positioning; optimize exact quick-order + catalog intent.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Customization requests explode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High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Structured templates only; 3 merchants asking same need before adding.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Buyer portal traffic low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Medium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Activation instrumentation; merchant needs to actually share link.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Wholesale pricing complexity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High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V1 only Shopify price or catalog-wide %. No customer-specific pricing engine.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PII/compliance burden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Medium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No raw buyer PII persistence after success; Shopify Draft Order source of truth.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Large catalog performance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Medium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Snapshot cache, pagination/lazy render, indexes, submit only selected IDs.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20.1 Decision thresholds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type="dxa" w:w="3168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Kill / passive</w:t>
            </w:r>
          </w:p>
        </w:tc>
        <w:tc>
          <w:tcPr>
            <w:tcW w:type="dxa" w:w="3096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Continue</w:t>
            </w:r>
          </w:p>
        </w:tc>
        <w:tc>
          <w:tcPr>
            <w:tcW w:type="dxa" w:w="295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Double down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30 days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&lt;3 activated merchants or zero real buyer submissions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3–10 paid/active + repeat submissions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10+ paid and clear repeat ordering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60 days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&lt;3 paid + low usage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5–15 paid; keep iterating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15–25+ paid / $400+ MRR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90 days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&lt;5 paid → maintenance mode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10–25 paid → viable small app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30–40+ paid / ~$750–$1.2k MRR → winner candidate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Roadmap After 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320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84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Trigger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CSV/XLSX upload + paste SKU/qty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3+ merchants / buyer feedback asks for repeat PO speed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Password-protected catalogs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3+ merchants need private prices without account setup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Reorder from prior submission/order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Repeat-order cohort significant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PDF / linesheet export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Merchant explicitly needs trade-show/offline workflow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P1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MOQ / increments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3+ merchants blocked by order quantity rules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P2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Native Shopify B2B catalog/company pricing context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Paid Plus/native B2B cohort grows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P2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Sales rep mode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Sales teams use public link internally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P2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Custom domain / vanity URL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Brand-sensitive merchants convert on demand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Avoid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Full quote negotiation / payment / ERP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Only if product becomes different company direction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Antigravity / Coding Agent Master Build Brief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pStyle w:val="CodeX"/>
            </w:pPr>
            <w:r>
              <w:rPr>
                <w:rFonts w:ascii="Aptos Mono" w:hAnsi="Aptos Mono"/>
                <w:sz w:val="16"/>
              </w:rPr>
              <w:t>Build a production-ready public Shopify app whose single job is:</w:t>
              <w:br/>
            </w:r>
            <w:r>
              <w:rPr>
                <w:rFonts w:ascii="Aptos Mono" w:hAnsi="Aptos Mono"/>
                <w:sz w:val="16"/>
              </w:rPr>
              <w:t>Shopify products → live wholesale catalog → buyer bulk variant/qty order → Shopify Draft Order.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NON-NEGOTIABLES</w:t>
              <w:br/>
            </w:r>
            <w:r>
              <w:rPr>
                <w:rFonts w:ascii="Aptos Mono" w:hAnsi="Aptos Mono"/>
                <w:sz w:val="16"/>
              </w:rPr>
              <w:t>- Shopify financial/catalog product data remains source of truth.</w:t>
              <w:br/>
            </w:r>
            <w:r>
              <w:rPr>
                <w:rFonts w:ascii="Aptos Mono" w:hAnsi="Aptos Mono"/>
                <w:sz w:val="16"/>
              </w:rPr>
              <w:t>- No Canva/freeform editor.</w:t>
              <w:br/>
            </w:r>
            <w:r>
              <w:rPr>
                <w:rFonts w:ascii="Aptos Mono" w:hAnsi="Aptos Mono"/>
                <w:sz w:val="16"/>
              </w:rPr>
              <w:t>- No full wholesale suite.</w:t>
              <w:br/>
            </w:r>
            <w:r>
              <w:rPr>
                <w:rFonts w:ascii="Aptos Mono" w:hAnsi="Aptos Mono"/>
                <w:sz w:val="16"/>
              </w:rPr>
              <w:t>- No customer-specific pricing engine in V1.</w:t>
              <w:br/>
            </w:r>
            <w:r>
              <w:rPr>
                <w:rFonts w:ascii="Aptos Mono" w:hAnsi="Aptos Mono"/>
                <w:sz w:val="16"/>
              </w:rPr>
              <w:t>- Public buyer link requires no account.</w:t>
              <w:br/>
            </w:r>
            <w:r>
              <w:rPr>
                <w:rFonts w:ascii="Aptos Mono" w:hAnsi="Aptos Mono"/>
                <w:sz w:val="16"/>
              </w:rPr>
              <w:t>- V1 price modes: Shopify price OR catalog-wide percentage discount.</w:t>
              <w:br/>
            </w:r>
            <w:r>
              <w:rPr>
                <w:rFonts w:ascii="Aptos Mono" w:hAnsi="Aptos Mono"/>
                <w:sz w:val="16"/>
              </w:rPr>
              <w:t>- Submit-time revalidate selected variants/prices/availability against Shopify.</w:t>
              <w:br/>
            </w:r>
            <w:r>
              <w:rPr>
                <w:rFonts w:ascii="Aptos Mono" w:hAnsi="Aptos Mono"/>
                <w:sz w:val="16"/>
              </w:rPr>
              <w:t>- Idempotent Draft Order creation.</w:t>
              <w:br/>
            </w:r>
            <w:r>
              <w:rPr>
                <w:rFonts w:ascii="Aptos Mono" w:hAnsi="Aptos Mono"/>
                <w:sz w:val="16"/>
              </w:rPr>
              <w:t>- Successful submissions do not persist raw buyer email/address in our DB.</w:t>
              <w:br/>
            </w:r>
            <w:r>
              <w:rPr>
                <w:rFonts w:ascii="Aptos Mono" w:hAnsi="Aptos Mono"/>
                <w:sz w:val="16"/>
              </w:rPr>
              <w:t>- GraphQL Admin API 2026-07 only; no REST.</w:t>
              <w:br/>
            </w:r>
            <w:r>
              <w:rPr>
                <w:rFonts w:ascii="Aptos Mono" w:hAnsi="Aptos Mono"/>
                <w:sz w:val="16"/>
              </w:rPr>
              <w:t>- Production-grade install/reinstall/uninstall lifecycle and mandatory privacy webhooks.</w:t>
              <w:br/>
            </w:r>
            <w:r>
              <w:rPr>
                <w:rFonts w:ascii="Aptos Mono" w:hAnsi="Aptos Mono"/>
                <w:sz w:val="16"/>
              </w:rPr>
              <w:t>- Tests must cover sync, pricing, stale data, idempotency, billing, privacy, lifecycle.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PRIMARY USER FLOW</w:t>
              <w:br/>
            </w:r>
            <w:r>
              <w:rPr>
                <w:rFonts w:ascii="Aptos Mono" w:hAnsi="Aptos Mono"/>
                <w:sz w:val="16"/>
              </w:rPr>
              <w:t>Merchant creates catalog in 3 steps, publishes link, buyer enters variant quantities, submits business/email/PO/note, app validates current Shopify data, then creates Draft Order and shows success.</w:t>
              <w:br/>
            </w:r>
            <w:r>
              <w:rPr>
                <w:rFonts w:ascii="Aptos Mono" w:hAnsi="Aptos Mono"/>
                <w:sz w:val="16"/>
              </w:rPr>
              <w:br/>
            </w:r>
            <w:r>
              <w:rPr>
                <w:rFonts w:ascii="Aptos Mono" w:hAnsi="Aptos Mono"/>
                <w:sz w:val="16"/>
              </w:rPr>
              <w:t>Do not expand scope without an explicit product decision.</w:t>
              <w:br/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Final Product Verdict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Final verdict: BUILD — 8.2/10</w:t>
              <w:br/>
            </w:r>
            <w:r>
              <w:rPr>
                <w:color w:val="0F172A"/>
                <w:sz w:val="18"/>
              </w:rPr>
              <w:t>Bu fikir “catalog maker” olarak ortalama; “buyer ordering portal disguised as a live catalog” olarak güçlü. Talep kanıtlı, B2B willingness-to-pay yüksek, Shopify Draft Order outcome net ve SafeMerge’den öğrendiğimiz lifecycle/compliance/distribution kasını yeniden kullanabiliriz. En büyük risk rekabet değil scope creep ve Shopify native B2B ile yanlış yerde yarışmak.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31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Score</w:t>
            </w:r>
          </w:p>
        </w:tc>
        <w:tc>
          <w:tcPr>
            <w:tcW w:type="dxa" w:w="115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/10</w:t>
            </w:r>
          </w:p>
        </w:tc>
        <w:tc>
          <w:tcPr>
            <w:tcW w:type="dxa" w:w="6192"/>
            <w:shd w:fill="0F766E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Pain / urgency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8.4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Repeat wholesale ordering operasyonel ve haftalık/aylık tekrarlanan iş.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Willingness to pay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8.5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$19–$40+ bandında rakipler yıllardır yaşayabiliyor.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Distribution fit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8.0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Shopify App Store intent var; outbound zorunlu değil.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Factory fit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8.3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7–10 gün P0 mümkün; backend/integration ağırlığı güçlü taraf.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Competition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6.8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Kategori kalabalık; positioning dar olmazsa boğulur.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Platform risk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7.0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Shopify native B2B genişliyor; buyer UX layer ile korunmalı.</w:t>
            </w:r>
          </w:p>
        </w:tc>
      </w:tr>
      <w:t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Overall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8.2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rPr>
                <w:color w:val="0F172A"/>
                <w:sz w:val="15"/>
              </w:rPr>
              <w:t>BUILD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single" w:sz="18" w:color="0F766E"/>
              <w:bottom w:val="nil"/>
              <w:right w:val="nil"/>
            </w:tcBorders>
          </w:tcPr>
          <w:p>
            <w:r>
              <w:rPr>
                <w:b/>
                <w:color w:val="0F766E"/>
                <w:sz w:val="21"/>
              </w:rPr>
              <w:t>Tek odak</w:t>
              <w:br/>
            </w:r>
            <w:r>
              <w:rPr>
                <w:color w:val="0F172A"/>
                <w:sz w:val="18"/>
              </w:rPr>
              <w:t>B2B Catalog bundan sonra “güzel katalog üret” projesi değil. “Buyer siparişini Shopify’a en kısa ve güvenilir yoldan sok” projesidir.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Sources &amp; Market Evidence</w:t>
      </w:r>
    </w:p>
    <w:p>
      <w:pPr>
        <w:pStyle w:val="Small"/>
      </w:pPr>
      <w:r>
        <w:rPr>
          <w:b/>
        </w:rPr>
        <w:t xml:space="preserve">1. Shopify Help — B2B features by plan — </w:t>
      </w:r>
      <w:hyperlink r:id="rId11">
        <w:r>
          <w:rPr>
            <w:color w:val="0F766E"/>
            <w:u w:val="single"/>
          </w:rPr>
          <w:t>https://help.shopify.com/en/manual/b2b/getting-started/plan-features</w:t>
        </w:r>
      </w:hyperlink>
    </w:p>
    <w:p>
      <w:pPr>
        <w:pStyle w:val="Small"/>
      </w:pPr>
      <w:r>
        <w:rPr>
          <w:b/>
        </w:rPr>
        <w:t xml:space="preserve">2. Shopify Help — Catalogs and pricing in B2B — </w:t>
      </w:r>
      <w:hyperlink r:id="rId12">
        <w:r>
          <w:rPr>
            <w:color w:val="0F766E"/>
            <w:u w:val="single"/>
          </w:rPr>
          <w:t>https://help.shopify.com/en/manual/b2b/catalogs</w:t>
        </w:r>
      </w:hyperlink>
    </w:p>
    <w:p>
      <w:pPr>
        <w:pStyle w:val="Small"/>
      </w:pPr>
      <w:r>
        <w:rPr>
          <w:b/>
        </w:rPr>
        <w:t xml:space="preserve">3. Shopify Dev — Manage B2B catalogs — </w:t>
      </w:r>
      <w:hyperlink r:id="rId13">
        <w:r>
          <w:rPr>
            <w:color w:val="0F766E"/>
            <w:u w:val="single"/>
          </w:rPr>
          <w:t>https://shopify.dev/docs/apps/build/b2b/manage-catalogs</w:t>
        </w:r>
      </w:hyperlink>
    </w:p>
    <w:p>
      <w:pPr>
        <w:pStyle w:val="Small"/>
      </w:pPr>
      <w:r>
        <w:rPr>
          <w:b/>
        </w:rPr>
        <w:t xml:space="preserve">4. Shopify Dev — draftOrderCreate GraphQL Admin API — </w:t>
      </w:r>
      <w:hyperlink r:id="rId14">
        <w:r>
          <w:rPr>
            <w:color w:val="0F766E"/>
            <w:u w:val="single"/>
          </w:rPr>
          <w:t>https://shopify.dev/docs/api/admin-graphql/latest/mutations/draftordercreate</w:t>
        </w:r>
      </w:hyperlink>
    </w:p>
    <w:p>
      <w:pPr>
        <w:pStyle w:val="Small"/>
      </w:pPr>
      <w:r>
        <w:rPr>
          <w:b/>
        </w:rPr>
        <w:t xml:space="preserve">5. Shopify Dev — DraftOrderLineItemInput — </w:t>
      </w:r>
      <w:hyperlink r:id="rId15">
        <w:r>
          <w:rPr>
            <w:color w:val="0F766E"/>
            <w:u w:val="single"/>
          </w:rPr>
          <w:t>https://shopify.dev/docs/api/admin-graphql/latest/input-objects/draftorderlineiteminput</w:t>
        </w:r>
      </w:hyperlink>
    </w:p>
    <w:p>
      <w:pPr>
        <w:pStyle w:val="Small"/>
      </w:pPr>
      <w:r>
        <w:rPr>
          <w:b/>
        </w:rPr>
        <w:t xml:space="preserve">6. Shopify Dev — productVariants query — </w:t>
      </w:r>
      <w:hyperlink r:id="rId16">
        <w:r>
          <w:rPr>
            <w:color w:val="0F766E"/>
            <w:u w:val="single"/>
          </w:rPr>
          <w:t>https://shopify.dev/docs/api/admin-graphql/latest/queries/productVariants</w:t>
        </w:r>
      </w:hyperlink>
    </w:p>
    <w:p>
      <w:pPr>
        <w:pStyle w:val="Small"/>
      </w:pPr>
      <w:r>
        <w:rPr>
          <w:b/>
        </w:rPr>
        <w:t xml:space="preserve">7. Shopify Dev — App proxies — </w:t>
      </w:r>
      <w:hyperlink r:id="rId17">
        <w:r>
          <w:rPr>
            <w:color w:val="0F766E"/>
            <w:u w:val="single"/>
          </w:rPr>
          <w:t>https://shopify.dev/docs/apps/build/online-store/app-proxies/index</w:t>
        </w:r>
      </w:hyperlink>
    </w:p>
    <w:p>
      <w:pPr>
        <w:pStyle w:val="Small"/>
      </w:pPr>
      <w:r>
        <w:rPr>
          <w:b/>
        </w:rPr>
        <w:t xml:space="preserve">8. Shopify App Store — Catalog Maker by EasyCatalog — </w:t>
      </w:r>
      <w:hyperlink r:id="rId18">
        <w:r>
          <w:rPr>
            <w:color w:val="0F766E"/>
            <w:u w:val="single"/>
          </w:rPr>
          <w:t>https://apps.shopify.com/easy-catalogs</w:t>
        </w:r>
      </w:hyperlink>
    </w:p>
    <w:p>
      <w:pPr>
        <w:pStyle w:val="Small"/>
      </w:pPr>
      <w:r>
        <w:rPr>
          <w:b/>
        </w:rPr>
        <w:t xml:space="preserve">9. Shopify App Store — EasyCatalog reviews — </w:t>
      </w:r>
      <w:hyperlink r:id="rId19">
        <w:r>
          <w:rPr>
            <w:color w:val="0F766E"/>
            <w:u w:val="single"/>
          </w:rPr>
          <w:t>https://apps.shopify.com/easy-catalogs/reviews</w:t>
        </w:r>
      </w:hyperlink>
    </w:p>
    <w:p>
      <w:pPr>
        <w:pStyle w:val="Small"/>
      </w:pPr>
      <w:r>
        <w:rPr>
          <w:b/>
        </w:rPr>
        <w:t xml:space="preserve">10. Shopify App Store — B2B Catalog &amp; Linesheet Maker (ZINation) — </w:t>
      </w:r>
      <w:hyperlink r:id="rId20">
        <w:r>
          <w:rPr>
            <w:color w:val="0F766E"/>
            <w:u w:val="single"/>
          </w:rPr>
          <w:t>https://apps.shopify.com/zine-builder</w:t>
        </w:r>
      </w:hyperlink>
    </w:p>
    <w:p>
      <w:pPr>
        <w:pStyle w:val="Small"/>
      </w:pPr>
      <w:r>
        <w:rPr>
          <w:b/>
        </w:rPr>
        <w:t xml:space="preserve">11. Shopify App Store — B2B Bulk Order / PO Upload reviews — </w:t>
      </w:r>
      <w:hyperlink r:id="rId21">
        <w:r>
          <w:rPr>
            <w:color w:val="0F766E"/>
            <w:u w:val="single"/>
          </w:rPr>
          <w:t>https://apps.shopify.com/swift-b2b-cart-csv-upload/reviews</w:t>
        </w:r>
      </w:hyperlink>
    </w:p>
    <w:p>
      <w:pPr>
        <w:pStyle w:val="Small"/>
      </w:pPr>
      <w:r>
        <w:rPr>
          <w:b/>
        </w:rPr>
        <w:t xml:space="preserve">12. Shopify App Store — WSH Order Form &amp; ReOrder — </w:t>
      </w:r>
      <w:hyperlink r:id="rId22">
        <w:r>
          <w:rPr>
            <w:color w:val="0F766E"/>
            <w:u w:val="single"/>
          </w:rPr>
          <w:t>https://apps.shopify.com/single-page-order-form</w:t>
        </w:r>
      </w:hyperlink>
    </w:p>
    <w:p>
      <w:pPr>
        <w:pStyle w:val="Small"/>
      </w:pPr>
      <w:r>
        <w:rPr>
          <w:b/>
        </w:rPr>
        <w:t xml:space="preserve">13. Shopify App Store — BSS B2B Order / Request a Quote — </w:t>
      </w:r>
      <w:hyperlink r:id="rId23">
        <w:r>
          <w:rPr>
            <w:color w:val="0F766E"/>
            <w:u w:val="single"/>
          </w:rPr>
          <w:t>https://apps.shopify.com/b2b-customer-portal-quick-order</w:t>
        </w:r>
      </w:hyperlink>
    </w:p>
    <w:p>
      <w:pPr>
        <w:pStyle w:val="Small"/>
      </w:pPr>
      <w:r>
        <w:rPr>
          <w:b/>
        </w:rPr>
        <w:t xml:space="preserve">14. Shopify App Store — Wholesale apps with Draft Orders — </w:t>
      </w:r>
      <w:hyperlink r:id="rId24">
        <w:r>
          <w:rPr>
            <w:color w:val="0F766E"/>
            <w:u w:val="single"/>
          </w:rPr>
          <w:t>https://apps.shopify.com/categories/finding-products-sourcing-options-wholesale/all?feature_handles%5B%5D=cf.wholesale.order_management.draft_orders</w:t>
        </w:r>
      </w:hyperlink>
    </w:p>
    <w:p>
      <w:pPr>
        <w:pStyle w:val="Small"/>
      </w:pPr>
      <w:r>
        <w:rPr>
          <w:i/>
        </w:rPr>
        <w:t>Research snapshot: 07 Sep 2026. Review counts/pricing can change. Product decisions above deliberately avoid relying on exact competitor counts as a moat.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34155"/>
        <w:sz w:val="15"/>
      </w:rPr>
      <w:t>Internal product document • 07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4155"/>
        <w:sz w:val="15"/>
      </w:rPr>
      <w:t>B2B Catalog — Buyer Ordering Portal  |  Product Factory / Production Docs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ptos" w:hAnsi="Aptos"/>
      <w:b w:val="0"/>
      <w:color w:val="334155"/>
      <w:sz w:val="16"/>
    </w:rPr>
  </w:style>
  <w:style w:type="paragraph" w:customStyle="1" w:styleId="CaptionX">
    <w:name w:val="CaptionX"/>
    <w:pPr>
      <w:spacing w:after="40"/>
    </w:pPr>
    <w:rPr>
      <w:rFonts w:ascii="Aptos" w:hAnsi="Aptos"/>
      <w:b w:val="0"/>
      <w:color w:val="334155"/>
      <w:sz w:val="16"/>
    </w:rPr>
  </w:style>
  <w:style w:type="paragraph" w:customStyle="1" w:styleId="Callout">
    <w:name w:val="Callout"/>
    <w:pPr>
      <w:spacing w:after="40"/>
    </w:pPr>
    <w:rPr>
      <w:rFonts w:ascii="Aptos" w:hAnsi="Aptos"/>
      <w:b w:val="0"/>
      <w:color w:val="0F172A"/>
      <w:sz w:val="20"/>
    </w:rPr>
  </w:style>
  <w:style w:type="paragraph" w:customStyle="1" w:styleId="CodeX">
    <w:name w:val="CodeX"/>
    <w:pPr>
      <w:spacing w:after="40"/>
    </w:pPr>
    <w:rPr>
      <w:rFonts w:ascii="Aptos Mono" w:hAnsi="Aptos Mono"/>
      <w:b w:val="0"/>
      <w:color w:val="0F17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shopify.com/en/manual/b2b/getting-started/plan-features" TargetMode="External"/><Relationship Id="rId12" Type="http://schemas.openxmlformats.org/officeDocument/2006/relationships/hyperlink" Target="https://help.shopify.com/en/manual/b2b/catalogs" TargetMode="External"/><Relationship Id="rId13" Type="http://schemas.openxmlformats.org/officeDocument/2006/relationships/hyperlink" Target="https://shopify.dev/docs/apps/build/b2b/manage-catalogs" TargetMode="External"/><Relationship Id="rId14" Type="http://schemas.openxmlformats.org/officeDocument/2006/relationships/hyperlink" Target="https://shopify.dev/docs/api/admin-graphql/latest/mutations/draftordercreate" TargetMode="External"/><Relationship Id="rId15" Type="http://schemas.openxmlformats.org/officeDocument/2006/relationships/hyperlink" Target="https://shopify.dev/docs/api/admin-graphql/latest/input-objects/draftorderlineiteminput" TargetMode="External"/><Relationship Id="rId16" Type="http://schemas.openxmlformats.org/officeDocument/2006/relationships/hyperlink" Target="https://shopify.dev/docs/api/admin-graphql/latest/queries/productVariants" TargetMode="External"/><Relationship Id="rId17" Type="http://schemas.openxmlformats.org/officeDocument/2006/relationships/hyperlink" Target="https://shopify.dev/docs/apps/build/online-store/app-proxies/index" TargetMode="External"/><Relationship Id="rId18" Type="http://schemas.openxmlformats.org/officeDocument/2006/relationships/hyperlink" Target="https://apps.shopify.com/easy-catalogs" TargetMode="External"/><Relationship Id="rId19" Type="http://schemas.openxmlformats.org/officeDocument/2006/relationships/hyperlink" Target="https://apps.shopify.com/easy-catalogs/reviews" TargetMode="External"/><Relationship Id="rId20" Type="http://schemas.openxmlformats.org/officeDocument/2006/relationships/hyperlink" Target="https://apps.shopify.com/zine-builder" TargetMode="External"/><Relationship Id="rId21" Type="http://schemas.openxmlformats.org/officeDocument/2006/relationships/hyperlink" Target="https://apps.shopify.com/swift-b2b-cart-csv-upload/reviews" TargetMode="External"/><Relationship Id="rId22" Type="http://schemas.openxmlformats.org/officeDocument/2006/relationships/hyperlink" Target="https://apps.shopify.com/single-page-order-form" TargetMode="External"/><Relationship Id="rId23" Type="http://schemas.openxmlformats.org/officeDocument/2006/relationships/hyperlink" Target="https://apps.shopify.com/b2b-customer-portal-quick-order" TargetMode="External"/><Relationship Id="rId24" Type="http://schemas.openxmlformats.org/officeDocument/2006/relationships/hyperlink" Target="https://apps.shopify.com/categories/finding-products-sourcing-options-wholesale/all?feature_handles%5B%5D=cf.wholesale.order_management.draft_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B2B Catalog — Buyer Ordering Portal Production Docs</dc:title>
  <dc:subject>Shopify B2B catalog, quick ordering, Draft Orders, product requirements and production plan</dc:subject>
  <dc:creator>OpenAI</dc:creator>
  <cp:keywords>Shopify, B2B, wholesale, catalog, quick order, draft order, product factory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